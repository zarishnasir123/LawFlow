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PLAINT (SUIT FOR RECOVERY OF MONEY)</w:t>
      </w:r>
    </w:p>
    <w:p>
      <w:pPr>
        <w:spacing w:after="120"/>
      </w:pPr>
      <w:r>
        <w:t>In the Court of {{COURT_NAME}}, {{TEHSIL_CITY}}</w:t>
      </w:r>
    </w:p>
    <w:p/>
    <w:p>
      <w:r>
        <w:rPr>
          <w:b/>
          <w:sz w:val="24"/>
        </w:rPr>
        <w:t>Parties</w:t>
      </w:r>
    </w:p>
    <w:p>
      <w:pPr>
        <w:spacing w:after="120"/>
      </w:pPr>
      <w:r>
        <w:t>Plaintiff: {{PLAINTIFF_NAME}} (CNIC: {{PLAINTIFF_CNIC}}), R/o {{PLAINTIFF_ADDRESS}}, Contact: {{PLAINTIFF_PHONE}}</w:t>
      </w:r>
    </w:p>
    <w:p>
      <w:pPr>
        <w:spacing w:after="120"/>
      </w:pPr>
      <w:r>
        <w:t>Defendant: {{DEFENDANT_NAME}}, R/o {{DEFENDANT_ADDRESS}}</w:t>
      </w:r>
    </w:p>
    <w:p>
      <w:r>
        <w:rPr>
          <w:b/>
          <w:sz w:val="24"/>
        </w:rPr>
        <w:t>Subject</w:t>
      </w:r>
    </w:p>
    <w:p>
      <w:pPr>
        <w:spacing w:after="120"/>
      </w:pPr>
      <w:r>
        <w:t>Suit for Recovery of Money amounting to Rs. {{SUIT_AMOUNT}} ({{SUIT_AMOUNT_WORDS}}) under the Civil Procedure Code (CPC), 1908.</w:t>
      </w:r>
    </w:p>
    <w:p>
      <w:r>
        <w:rPr>
          <w:b/>
          <w:sz w:val="24"/>
        </w:rPr>
        <w:t>Facts of the Case</w:t>
      </w:r>
    </w:p>
    <w:p>
      <w:pPr>
        <w:spacing w:after="120"/>
      </w:pPr>
      <w:r>
        <w:t>1. That the Plaintiff is a law-abiding citizen and competent to file this suit.</w:t>
      </w:r>
    </w:p>
    <w:p>
      <w:pPr>
        <w:spacing w:after="120"/>
      </w:pPr>
      <w:r>
        <w:t>2. That on {{LOAN_DATE}}, the Defendant received/borrowed Rs. {{SUIT_AMOUNT}} from the Plaintiff. Details: {{AGREEMENT_DETAILS}}.</w:t>
      </w:r>
    </w:p>
    <w:p>
      <w:pPr>
        <w:spacing w:after="120"/>
      </w:pPr>
      <w:r>
        <w:t>3. That the Defendant promised to return the said amount on or before {{DUE_DATE}} but failed to do so.</w:t>
      </w:r>
    </w:p>
    <w:p>
      <w:pPr>
        <w:spacing w:after="120"/>
      </w:pPr>
      <w:r>
        <w:t>4. That despite repeated requests and notices, the Defendant has not paid the outstanding amount.</w:t>
      </w:r>
    </w:p>
    <w:p>
      <w:pPr>
        <w:spacing w:after="120"/>
      </w:pPr>
      <w:r>
        <w:t>5. That the cause of action arose on {{DUE_DATE}} and continues to date within the jurisdiction of this Hon’ble Court.</w:t>
      </w:r>
    </w:p>
    <w:p>
      <w:r>
        <w:rPr>
          <w:b/>
          <w:sz w:val="24"/>
        </w:rPr>
        <w:t>Jurisdiction</w:t>
      </w:r>
    </w:p>
    <w:p>
      <w:pPr>
        <w:spacing w:after="120"/>
      </w:pPr>
      <w:r>
        <w:t>That this Hon’ble Court has territorial and pecuniary jurisdiction to entertain and decide the present suit.</w:t>
      </w:r>
    </w:p>
    <w:p>
      <w:r>
        <w:rPr>
          <w:b/>
          <w:sz w:val="24"/>
        </w:rPr>
        <w:t>Prayer</w:t>
      </w:r>
    </w:p>
    <w:p>
      <w:pPr>
        <w:spacing w:after="120"/>
      </w:pPr>
      <w:r>
        <w:t>It is respectfully prayed that this Hon’ble Court may kindly be pleased to:</w:t>
      </w:r>
    </w:p>
    <w:p>
      <w:pPr>
        <w:spacing w:after="120"/>
      </w:pPr>
      <w:r>
        <w:t>a) Decree the suit in favor of the Plaintiff and against the Defendant for recovery of Rs. {{SUIT_AMOUNT}} ({{SUIT_AMOUNT_WORDS}}).</w:t>
      </w:r>
    </w:p>
    <w:p>
      <w:pPr>
        <w:spacing w:after="120"/>
      </w:pPr>
      <w:r>
        <w:t>b) Award costs of the suit.</w:t>
      </w:r>
    </w:p>
    <w:p>
      <w:pPr>
        <w:spacing w:after="120"/>
      </w:pPr>
      <w:r>
        <w:t>c) Grant any other relief deemed just and proper in the circumstances.</w:t>
      </w:r>
    </w:p>
    <w:p>
      <w:r>
        <w:rPr>
          <w:b/>
          <w:sz w:val="24"/>
        </w:rPr>
        <w:t>Verification</w:t>
      </w:r>
    </w:p>
    <w:p>
      <w:pPr>
        <w:spacing w:after="120"/>
      </w:pPr>
      <w:r>
        <w:t>Verified on oath that the contents of this plaint are true and correct to the best of my knowledge and belief.</w:t>
      </w:r>
    </w:p>
    <w:p/>
    <w:p>
      <w:r>
        <w:t>Signature: ____________________________</w:t>
      </w:r>
    </w:p>
    <w:p>
      <w:r>
        <w:t>Name: {{PLAINTIFF_NAME}}</w:t>
      </w:r>
    </w:p>
    <w:p>
      <w:r>
        <w:t>CNIC: {{PLAINTIFF_CNIC}}</w:t>
      </w:r>
    </w:p>
    <w:p>
      <w:r>
        <w:t>Date: {{DATE_TODAY}}</w:t>
      </w:r>
    </w:p>
    <w:p>
      <w:pPr>
        <w:spacing w:after="120"/>
      </w:pPr>
      <w:r>
        <w:t>Through Counsel: {{LAWYER_NAME}} (Enrollment: {{LAWYER_ENROLLMENT}})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