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AFFIDAVIT IN SUPPORT OF PLAINT</w:t>
      </w:r>
    </w:p>
    <w:p>
      <w:pPr>
        <w:spacing w:after="120"/>
      </w:pPr>
      <w:r>
        <w:t>I, {{PLAINTIFF_NAME}} (CNIC: {{PLAINTIFF_CNIC}}), R/o {{PLAINTIFF_ADDRESS}}, do hereby solemnly affirm and state as under:</w:t>
      </w:r>
    </w:p>
    <w:p>
      <w:pPr>
        <w:spacing w:after="120"/>
      </w:pPr>
      <w:r>
        <w:t>1. That I am the Plaintiff in the accompanying suit and fully conversant with the facts of the case.</w:t>
      </w:r>
    </w:p>
    <w:p>
      <w:pPr>
        <w:spacing w:after="120"/>
      </w:pPr>
      <w:r>
        <w:t>2. That the contents of the plaint are true and correct to the best of my knowledge and belief.</w:t>
      </w:r>
    </w:p>
    <w:p>
      <w:pPr>
        <w:spacing w:after="120"/>
      </w:pPr>
      <w:r>
        <w:t>3. That nothing has been concealed and no part is false.</w:t>
      </w:r>
    </w:p>
    <w:p>
      <w:pPr>
        <w:spacing w:after="120"/>
      </w:pPr>
      <w:r>
        <w:t>Deponent</w:t>
      </w:r>
    </w:p>
    <w:p>
      <w:r>
        <w:t>___________________________</w:t>
      </w:r>
    </w:p>
    <w:p>
      <w:pPr>
        <w:spacing w:after="120"/>
      </w:pPr>
      <w:r>
        <w:t>Verified on oath at {{TEHSIL_CITY}} on {{DATE_TODAY}} that the contents are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